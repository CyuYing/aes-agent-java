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icrosoft YaHei"/>
          <w:b/>
          <w:i w:val="0"/>
          <w:color w:val="D97706"/>
          <w:sz w:val="18"/>
        </w:rPr>
        <w:t>AES AGENT · DEMO ASSIGNMENT</w:t>
      </w:r>
    </w:p>
    <w:p>
      <w:pPr>
        <w:keepNext/>
        <w:spacing w:before="0" w:after="80"/>
      </w:pPr>
      <w:r>
        <w:rPr>
          <w:rFonts w:ascii="Calibri" w:hAnsi="Calibri" w:eastAsia="Microsoft YaHei"/>
          <w:b/>
          <w:i w:val="0"/>
          <w:color w:val="172033"/>
          <w:sz w:val="46"/>
        </w:rPr>
        <w:t>数据库完整功能演示作业</w:t>
      </w:r>
    </w:p>
    <w:p>
      <w:pPr>
        <w:keepNext/>
        <w:spacing w:before="0" w:after="320"/>
      </w:pPr>
      <w:r>
        <w:rPr>
          <w:rFonts w:ascii="Calibri" w:hAnsi="Calibri" w:eastAsia="Microsoft YaHei"/>
          <w:b w:val="0"/>
          <w:i w:val="0"/>
          <w:color w:val="667085"/>
          <w:sz w:val="25"/>
        </w:rPr>
        <w:t>覆盖 JOIN、聚合统计、真实执行证据与危险 SQL 安全拦截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作业编号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72033"/>
                <w:sz w:val="20"/>
              </w:rPr>
              <w:t>DEMO-SQL-001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班级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72033"/>
                <w:sz w:val="20"/>
              </w:rPr>
              <w:t>教学演示班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姓名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72033"/>
                <w:sz w:val="20"/>
              </w:rPr>
              <w:t>测试学生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学号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72033"/>
                <w:sz w:val="20"/>
              </w:rPr>
              <w:t>DEMOSQL001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i w:val="0"/>
          <w:color w:val="172033"/>
          <w:sz w:val="22"/>
        </w:rPr>
        <w:t>演示说明：上传后系统应识别为 3 道题。前两题用于展示成功执行及结果表格，第 3 题用于展示高风险 SQL 被安全策略阻断。</w:t>
      </w:r>
    </w:p>
    <w:p>
      <w:pPr>
        <w:pStyle w:val="Heading1"/>
      </w:pPr>
      <w:r>
        <w:t>第1题 查询高分课程</w:t>
      </w:r>
    </w:p>
    <w:p>
      <w:r>
        <w:rPr>
          <w:rFonts w:ascii="Calibri" w:hAnsi="Calibri" w:eastAsia="Microsoft YaHei"/>
          <w:b w:val="0"/>
          <w:i w:val="0"/>
          <w:color w:val="172033"/>
          <w:sz w:val="22"/>
        </w:rPr>
        <w:t>查询成绩大于等于 85 分的学生姓名、课程名称和成绩，结果按成绩从高到低排序。</w:t>
      </w:r>
    </w:p>
    <w:p>
      <w:pPr>
        <w:pStyle w:val="Heading2"/>
      </w:pPr>
      <w:r>
        <w:t>初始化 SQL</w:t>
      </w:r>
    </w:p>
    <w:p>
      <w:pPr>
        <w:keepLines/>
        <w:spacing w:before="40" w:after="160" w:line="240" w:lineRule="auto"/>
        <w:shd w:fill="F4F6F9"/>
      </w:pPr>
      <w:r>
        <w:rPr>
          <w:rFonts w:ascii="Consolas" w:hAnsi="Consolas" w:eastAsia="Microsoft YaHei"/>
          <w:b w:val="0"/>
          <w:i w:val="0"/>
          <w:color w:val="172033"/>
          <w:sz w:val="16"/>
        </w:rPr>
        <w:t>```sql</w:t>
        <w:br/>
        <w:t>CREATE TABLE student (</w:t>
        <w:br/>
        <w:t xml:space="preserve">    id INT PRIMARY KEY,</w:t>
        <w:br/>
        <w:t xml:space="preserve">    name VARCHAR(30) NOT NULL,</w:t>
        <w:br/>
        <w:t xml:space="preserve">    class_name VARCHAR(30) NOT NULL</w:t>
        <w:br/>
        <w:t>);</w:t>
        <w:br/>
        <w:br/>
        <w:t>CREATE TABLE course (</w:t>
        <w:br/>
        <w:t xml:space="preserve">    id INT PRIMARY KEY,</w:t>
        <w:br/>
        <w:t xml:space="preserve">    name VARCHAR(50) NOT NULL</w:t>
        <w:br/>
        <w:t>);</w:t>
        <w:br/>
        <w:br/>
        <w:t>CREATE TABLE score (</w:t>
        <w:br/>
        <w:t xml:space="preserve">    student_id INT NOT NULL,</w:t>
        <w:br/>
        <w:t xml:space="preserve">    course_id INT NOT NULL,</w:t>
        <w:br/>
        <w:t xml:space="preserve">    score INT NOT NULL,</w:t>
        <w:br/>
        <w:t xml:space="preserve">    PRIMARY KEY (student_id, course_id)</w:t>
        <w:br/>
        <w:t>);</w:t>
        <w:br/>
        <w:br/>
        <w:t>INSERT INTO student VALUES</w:t>
        <w:br/>
        <w:t xml:space="preserve">    (1, '张三', '计算机一班'),</w:t>
        <w:br/>
        <w:t xml:space="preserve">    (2, '李四', '计算机一班'),</w:t>
        <w:br/>
        <w:t xml:space="preserve">    (3, '王五', '软件二班');</w:t>
        <w:br/>
        <w:t>INSERT INTO course VALUES</w:t>
        <w:br/>
        <w:t xml:space="preserve">    (10, '数据库系统'),</w:t>
        <w:br/>
        <w:t xml:space="preserve">    (11, 'Java 程序设计');</w:t>
        <w:br/>
        <w:t>INSERT INTO score VALUES</w:t>
        <w:br/>
        <w:t xml:space="preserve">    (1, 10, 92),</w:t>
        <w:br/>
        <w:t xml:space="preserve">    (1, 11, 81),</w:t>
        <w:br/>
        <w:t xml:space="preserve">    (2, 10, 76),</w:t>
        <w:br/>
        <w:t xml:space="preserve">    (3, 10, 88);</w:t>
        <w:br/>
        <w:t>```</w:t>
      </w:r>
    </w:p>
    <w:p>
      <w:pPr>
        <w:pStyle w:val="Heading2"/>
      </w:pPr>
      <w:r>
        <w:t>学生 SQL</w:t>
      </w:r>
    </w:p>
    <w:p>
      <w:pPr>
        <w:keepLines/>
        <w:spacing w:before="40" w:after="160" w:line="240" w:lineRule="auto"/>
        <w:shd w:fill="F4F6F9"/>
      </w:pPr>
      <w:r>
        <w:rPr>
          <w:rFonts w:ascii="Consolas" w:hAnsi="Consolas" w:eastAsia="Microsoft YaHei"/>
          <w:b w:val="0"/>
          <w:i w:val="0"/>
          <w:color w:val="172033"/>
          <w:sz w:val="16"/>
        </w:rPr>
        <w:t>```sql</w:t>
        <w:br/>
        <w:t>SELECT</w:t>
        <w:br/>
        <w:t xml:space="preserve">    s.name AS student_name,</w:t>
        <w:br/>
        <w:t xml:space="preserve">    c.name AS course_name,</w:t>
        <w:br/>
        <w:t xml:space="preserve">    sc.score</w:t>
        <w:br/>
        <w:t>FROM score sc</w:t>
        <w:br/>
        <w:t>JOIN student s ON sc.student_id = s.id</w:t>
        <w:br/>
        <w:t>JOIN course c ON sc.course_id = c.id</w:t>
        <w:br/>
        <w:t>WHERE sc.score &gt;= 85</w:t>
        <w:br/>
        <w:t>ORDER BY sc.score DESC;</w:t>
        <w:br/>
        <w:t>```</w:t>
      </w:r>
    </w:p>
    <w:p>
      <w:pPr>
        <w:pStyle w:val="Heading1"/>
      </w:pPr>
      <w:r>
        <w:t>第2题 统计课程平均分</w:t>
      </w:r>
    </w:p>
    <w:p>
      <w:r>
        <w:rPr>
          <w:rFonts w:ascii="Calibri" w:hAnsi="Calibri" w:eastAsia="Microsoft YaHei"/>
          <w:b w:val="0"/>
          <w:i w:val="0"/>
          <w:color w:val="172033"/>
          <w:sz w:val="22"/>
        </w:rPr>
        <w:t>统计每门课程的选课人数和平均分，只显示选课人数不少于 2 人的课程，并按平均分从高到低排序。</w:t>
      </w:r>
    </w:p>
    <w:p>
      <w:pPr>
        <w:pStyle w:val="Heading2"/>
      </w:pPr>
      <w:r>
        <w:t>初始化 SQL</w:t>
      </w:r>
    </w:p>
    <w:p>
      <w:pPr>
        <w:keepLines/>
        <w:spacing w:before="40" w:after="160" w:line="240" w:lineRule="auto"/>
        <w:shd w:fill="F4F6F9"/>
      </w:pPr>
      <w:r>
        <w:rPr>
          <w:rFonts w:ascii="Consolas" w:hAnsi="Consolas" w:eastAsia="Microsoft YaHei"/>
          <w:b w:val="0"/>
          <w:i w:val="0"/>
          <w:color w:val="172033"/>
          <w:sz w:val="16"/>
        </w:rPr>
        <w:t>```sql</w:t>
        <w:br/>
        <w:t>CREATE TABLE course (</w:t>
        <w:br/>
        <w:t xml:space="preserve">    id INT PRIMARY KEY,</w:t>
        <w:br/>
        <w:t xml:space="preserve">    name VARCHAR(50) NOT NULL</w:t>
        <w:br/>
        <w:t>);</w:t>
        <w:br/>
        <w:t>CREATE TABLE score (</w:t>
        <w:br/>
        <w:t xml:space="preserve">    student_id INT NOT NULL,</w:t>
        <w:br/>
        <w:t xml:space="preserve">    course_id INT NOT NULL,</w:t>
        <w:br/>
        <w:t xml:space="preserve">    score INT NOT NULL</w:t>
        <w:br/>
        <w:t>);</w:t>
        <w:br/>
        <w:t>INSERT INTO course VALUES</w:t>
        <w:br/>
        <w:t xml:space="preserve">    (10, '数据库系统'),</w:t>
        <w:br/>
        <w:t xml:space="preserve">    (11, 'Java 程序设计');</w:t>
        <w:br/>
        <w:t>INSERT INTO score VALUES</w:t>
        <w:br/>
        <w:t xml:space="preserve">    (1, 10, 92),</w:t>
        <w:br/>
        <w:t xml:space="preserve">    (2, 10, 76),</w:t>
        <w:br/>
        <w:t xml:space="preserve">    (3, 10, 88),</w:t>
        <w:br/>
        <w:t xml:space="preserve">    (1, 11, 81);</w:t>
        <w:br/>
        <w:t>```</w:t>
      </w:r>
    </w:p>
    <w:p>
      <w:pPr>
        <w:pStyle w:val="Heading2"/>
      </w:pPr>
      <w:r>
        <w:t>学生 SQL</w:t>
      </w:r>
    </w:p>
    <w:p>
      <w:pPr>
        <w:keepLines/>
        <w:spacing w:before="40" w:after="160" w:line="240" w:lineRule="auto"/>
        <w:shd w:fill="F4F6F9"/>
      </w:pPr>
      <w:r>
        <w:rPr>
          <w:rFonts w:ascii="Consolas" w:hAnsi="Consolas" w:eastAsia="Microsoft YaHei"/>
          <w:b w:val="0"/>
          <w:i w:val="0"/>
          <w:color w:val="172033"/>
          <w:sz w:val="16"/>
        </w:rPr>
        <w:t>```sql</w:t>
        <w:br/>
        <w:t>SELECT</w:t>
        <w:br/>
        <w:t xml:space="preserve">    c.name AS course_name,</w:t>
        <w:br/>
        <w:t xml:space="preserve">    COUNT(*) AS student_count,</w:t>
        <w:br/>
        <w:t xml:space="preserve">    AVG(sc.score) AS avg_score</w:t>
        <w:br/>
        <w:t>FROM course c</w:t>
        <w:br/>
        <w:t>JOIN score sc ON c.id = sc.course_id</w:t>
        <w:br/>
        <w:t>GROUP BY c.id, c.name</w:t>
        <w:br/>
        <w:t>HAVING COUNT(*) &gt;= 2</w:t>
        <w:br/>
        <w:t>ORDER BY avg_score DESC;</w:t>
        <w:br/>
        <w:t>```</w:t>
      </w:r>
    </w:p>
    <w:p>
      <w:pPr>
        <w:pStyle w:val="Heading1"/>
      </w:pPr>
      <w:r>
        <w:t>第3题 安全审查：阻断本地文件读取</w:t>
      </w:r>
    </w:p>
    <w:p>
      <w:r>
        <w:rPr>
          <w:rFonts w:ascii="Calibri" w:hAnsi="Calibri" w:eastAsia="Microsoft YaHei"/>
          <w:b w:val="0"/>
          <w:i w:val="0"/>
          <w:color w:val="172033"/>
          <w:sz w:val="22"/>
        </w:rPr>
        <w:t>审查学生提交的 SQL。系统不得允许数据库读取服务器本地文件；应阻断高风险函数并在执行证据中给出原因。</w:t>
      </w:r>
    </w:p>
    <w:p>
      <w:pPr>
        <w:pStyle w:val="Heading2"/>
      </w:pPr>
      <w:r>
        <w:t>初始化 SQL</w:t>
      </w:r>
    </w:p>
    <w:p>
      <w:pPr>
        <w:keepLines/>
        <w:spacing w:before="40" w:after="160" w:line="240" w:lineRule="auto"/>
        <w:shd w:fill="F4F6F9"/>
      </w:pPr>
      <w:r>
        <w:rPr>
          <w:rFonts w:ascii="Consolas" w:hAnsi="Consolas" w:eastAsia="Microsoft YaHei"/>
          <w:b w:val="0"/>
          <w:i w:val="0"/>
          <w:color w:val="172033"/>
          <w:sz w:val="16"/>
        </w:rPr>
        <w:t>```sql</w:t>
        <w:br/>
        <w:t>CREATE TABLE audit_demo (</w:t>
        <w:br/>
        <w:t xml:space="preserve">    id INT PRIMARY KEY,</w:t>
        <w:br/>
        <w:t xml:space="preserve">    note VARCHAR(80) NOT NULL</w:t>
        <w:br/>
        <w:t>);</w:t>
        <w:br/>
        <w:t>INSERT INTO audit_demo VALUES (1, 'safe row');</w:t>
        <w:br/>
        <w:t>```</w:t>
      </w:r>
    </w:p>
    <w:p>
      <w:pPr>
        <w:pStyle w:val="Heading2"/>
      </w:pPr>
      <w:r>
        <w:t>学生 SQL</w:t>
      </w:r>
    </w:p>
    <w:p>
      <w:pPr>
        <w:keepLines/>
        <w:spacing w:before="40" w:after="160" w:line="240" w:lineRule="auto"/>
        <w:shd w:fill="F4F6F9"/>
      </w:pPr>
      <w:r>
        <w:rPr>
          <w:rFonts w:ascii="Consolas" w:hAnsi="Consolas" w:eastAsia="Microsoft YaHei"/>
          <w:b w:val="0"/>
          <w:i w:val="0"/>
          <w:color w:val="172033"/>
          <w:sz w:val="16"/>
        </w:rPr>
        <w:t>```sql</w:t>
        <w:br/>
        <w:t>SELECT FILE_READ('C:/Windows/win.ini');</w:t>
        <w:br/>
        <w:t>```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完整功能演示样例  ·  第 </w:t>
    </w:r>
    <w:fldSimple w:instr="PAGE">
      <w:r>
        <w:t>1</w:t>
      </w:r>
    </w:fldSimple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教学作业智能评估平台  |  数据库全功能演示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